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Three-Month Completion Plan for 60 ECTS Thesis</w:t>
      </w:r>
    </w:p>
    <w:p>
      <w:r>
        <w:t>This plan outlines the structured steps to complete the remaining work on the Iceland Earthquake Monitoring thesis project within 3 months. The website is already near completion; the main focus now is on finalizing code understanding, documentation, and writing the thesis chapters including literature review.</w:t>
      </w:r>
    </w:p>
    <w:p>
      <w:pPr>
        <w:pStyle w:val="Heading2"/>
      </w:pPr>
      <w:r>
        <w:t>Phase 1: Code Understanding and Final Adjustments (Weeks 1–3)</w:t>
      </w:r>
    </w:p>
    <w:p>
      <w:r>
        <w:t>- Fully review backend (Flask, Scraper, Database) and frontend (React, Map, Slider, Components) code.</w:t>
        <w:br/>
        <w:t>- Document workflow and data flow diagrams.</w:t>
        <w:br/>
        <w:t>- Fix minor bugs or polish UI/UX if required.</w:t>
        <w:br/>
        <w:t>- Prepare short technical notes explaining how each module works (to be reused in thesis chapters).</w:t>
        <w:br/>
        <w:t>- Draft Chapter 4: Backend (scraping, database, API).</w:t>
        <w:br/>
        <w:t>- Draft Chapter 5: Frontend (map visualization, filtering, user interface).</w:t>
      </w:r>
    </w:p>
    <w:p>
      <w:pPr>
        <w:pStyle w:val="Heading2"/>
      </w:pPr>
      <w:r>
        <w:t>Phase 2: Thesis Writing and Chapters Drafting (Weeks 4–8)</w:t>
      </w:r>
    </w:p>
    <w:p>
      <w:r>
        <w:t>- Write Introduction &amp; Problem Statement (Chapter 1).</w:t>
        <w:br/>
        <w:t>- Write Related Work (Chapter 2) based on initial papers.</w:t>
        <w:br/>
        <w:t>- Write Methodology (Chapter 3): system architecture, technologies, design decisions.</w:t>
        <w:br/>
        <w:t>- Expand Chapter 4 (Backend) and Chapter 5 (Frontend) with technical explanations and screenshots.</w:t>
        <w:br/>
        <w:t>- Include diagrams: Architecture Diagram, Database Schema, Component Flow.</w:t>
        <w:br/>
        <w:t>- Internal review of written chapters (self + supervisor feedback).</w:t>
      </w:r>
    </w:p>
    <w:p>
      <w:pPr>
        <w:pStyle w:val="Heading2"/>
      </w:pPr>
      <w:r>
        <w:t>Phase 3: Literature Review &amp; Research Contribution (Weeks 5–10)</w:t>
      </w:r>
    </w:p>
    <w:p>
      <w:r>
        <w:t>- Collect academic papers on earthquake visualization (GIS, Google Maps, Leaflet, D3.js, WebGL, VR/AR methods).</w:t>
        <w:br/>
        <w:t>- Summarize visualization techniques and compare to own system.</w:t>
        <w:br/>
        <w:t>- Write detailed Literature Review (Chapter 2 expanded).</w:t>
        <w:br/>
        <w:t>- Position thesis contribution in relation to existing methods.</w:t>
        <w:br/>
        <w:t>- Identify potential for journal/conference publication.</w:t>
      </w:r>
    </w:p>
    <w:p>
      <w:pPr>
        <w:pStyle w:val="Heading2"/>
      </w:pPr>
      <w:r>
        <w:t>Phase 4: Evaluation, Validation, and Stakeholder Feedback (Weeks 9–11)</w:t>
      </w:r>
    </w:p>
    <w:p>
      <w:r>
        <w:t>- Test system with sample users and edge cases.</w:t>
        <w:br/>
        <w:t>- Visit Icelandic Meteorological Office to present tool.</w:t>
        <w:br/>
        <w:t>- Gather qualitative feedback (usability, scientific value).</w:t>
        <w:br/>
        <w:t>- Document evaluation results (Chapter 6).</w:t>
        <w:br/>
        <w:t>- Write Discussion on strengths, limitations, and future work.</w:t>
      </w:r>
    </w:p>
    <w:p>
      <w:pPr>
        <w:pStyle w:val="Heading2"/>
      </w:pPr>
      <w:r>
        <w:t>Phase 5: Finalization and Defense Preparation (Weeks 11–12)</w:t>
      </w:r>
    </w:p>
    <w:p>
      <w:r>
        <w:t>- Write Conclusion and Future Work (Chapter 7).</w:t>
        <w:br/>
        <w:t>- Complete Abstract, References, and Appendices.</w:t>
        <w:br/>
        <w:t>- Proofread entire thesis (language, formatting, citations).</w:t>
        <w:br/>
        <w:t>- Prepare defense presentation (slides, demo of system).</w:t>
        <w:br/>
        <w:t>- Practice with supervisor/peers for Q&amp;A.</w:t>
        <w:br/>
        <w:t>- Submit final thesis and defend.</w:t>
      </w:r>
    </w:p>
    <w:p>
      <w:pPr>
        <w:pStyle w:val="Heading2"/>
      </w:pPr>
      <w:r>
        <w:t>Key Milestones</w:t>
      </w:r>
    </w:p>
    <w:p>
      <w:r>
        <w:t>Week 3 – Backend/Frontend chapters drafted.</w:t>
        <w:br/>
        <w:t>Week 6 – Methodology + Introduction completed.</w:t>
        <w:br/>
        <w:t>Week 8 – Literature Review drafted.</w:t>
        <w:br/>
        <w:t>Week 10 – Evaluation and stakeholder feedback.</w:t>
        <w:br/>
        <w:t>Week 12 – Final submission and defense.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