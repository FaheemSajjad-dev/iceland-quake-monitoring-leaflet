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MPGV Monitor — System Guide</w:t>
      </w:r>
    </w:p>
    <w:p>
      <w:pPr>
        <w:jc w:val="center"/>
      </w:pPr>
      <w:r>
        <w:rPr>
          <w:b w:val="0"/>
          <w:i w:val="0"/>
          <w:sz w:val="22"/>
        </w:rPr>
        <w:t>Dynamic Visualization of Seismic Data for Iceland</w:t>
      </w:r>
    </w:p>
    <w:p>
      <w:pPr>
        <w:pStyle w:val="Heading2"/>
      </w:pPr>
      <w:r>
        <w:t>Quick Links</w:t>
      </w:r>
    </w:p>
    <w:p>
      <w:pPr>
        <w:pStyle w:val="ListBullet"/>
      </w:pPr>
      <w:r>
        <w:rPr>
          <w:sz w:val="22"/>
        </w:rPr>
        <w:t>Local Dev (Vite): http://localhost:5173/</w:t>
      </w:r>
    </w:p>
    <w:p>
      <w:pPr>
        <w:pStyle w:val="ListBullet"/>
      </w:pPr>
      <w:r>
        <w:rPr>
          <w:sz w:val="22"/>
        </w:rPr>
        <w:t>Local API (Flask): http://localhost:5000/</w:t>
      </w:r>
    </w:p>
    <w:p>
      <w:pPr>
        <w:pStyle w:val="ListBullet"/>
      </w:pPr>
      <w:r>
        <w:rPr>
          <w:sz w:val="22"/>
        </w:rPr>
        <w:t>Production (Pluto): http://pluto.cs.hi.is:9001/</w:t>
      </w:r>
    </w:p>
    <w:p>
      <w:pPr>
        <w:pStyle w:val="Heading2"/>
      </w:pPr>
      <w:r>
        <w:t>1) Mission &amp; Scope</w:t>
      </w:r>
    </w:p>
    <w:p>
      <w:r>
        <w:rPr>
          <w:b w:val="0"/>
          <w:i w:val="0"/>
          <w:sz w:val="22"/>
        </w:rPr>
        <w:t>MPGV Monitor continuously gathers earthquakes in and around Iceland (Mw ≥ 3.0), persists them in SQLite, exposes a lightweight Flask API, and renders an interactive React (Vite) map so users can filter by time window and magnitude, with optional volcano overlays.</w:t>
      </w:r>
    </w:p>
    <w:p>
      <w:pPr>
        <w:pStyle w:val="Heading2"/>
      </w:pPr>
      <w:r>
        <w:t>2) High‑Level Architecture</w:t>
      </w:r>
    </w:p>
    <w:p>
      <w:pPr>
        <w:spacing w:before="60" w:after="60"/>
      </w:pPr>
      <w:r>
        <w:rPr>
          <w:rFonts w:ascii="Consolas" w:hAnsi="Consolas" w:eastAsia="Consolas"/>
          <w:sz w:val="20"/>
        </w:rPr>
        <w:t>Client (React / Vite)</w:t>
        <w:br/>
        <w:t xml:space="preserve">  • Map UI (Google Maps) · TimeWindowSlider · MagnitudeScale · VolcanoMarker · About overlay</w:t>
        <w:br/>
        <w:t xml:space="preserve">  • axios calls → GET /earthquakes · /deep-earthquakes · /volcanoes</w:t>
        <w:br/>
        <w:br/>
        <w:t>Flask API (app.py, SQLAlchemy)</w:t>
        <w:br/>
        <w:t xml:space="preserve">  • Serves built React (prod) + REST endpoints + runs APScheduler</w:t>
        <w:br/>
        <w:t xml:space="preserve">  • Scraper (scrape.py): requests + BeautifulSoup → normalize; Mw ≥ 3.0 → INSERT OR IGNORE (UNIQUE key)</w:t>
        <w:br/>
        <w:t xml:space="preserve">  • SQLite (backend/data/earthquakes.db): tables earthquake, volcano</w:t>
        <w:br/>
      </w:r>
    </w:p>
    <w:p>
      <w:pPr>
        <w:pStyle w:val="Heading2"/>
      </w:pPr>
      <w:r>
        <w:t>3) Deployment Modes</w:t>
      </w:r>
    </w:p>
    <w:p>
      <w:r>
        <w:rPr>
          <w:b/>
          <w:i w:val="0"/>
          <w:sz w:val="22"/>
        </w:rPr>
        <w:t>Local development:</w:t>
      </w:r>
    </w:p>
    <w:p>
      <w:pPr>
        <w:pStyle w:val="ListBullet"/>
      </w:pPr>
      <w:r>
        <w:rPr>
          <w:sz w:val="22"/>
        </w:rPr>
        <w:t>React via Vite on http://localhost:5173 (hot reload).</w:t>
      </w:r>
    </w:p>
    <w:p>
      <w:pPr>
        <w:pStyle w:val="ListBullet"/>
      </w:pPr>
      <w:r>
        <w:rPr>
          <w:sz w:val="22"/>
        </w:rPr>
        <w:t>Flask API on http://localhost:5000 (CORS enabled).</w:t>
      </w:r>
    </w:p>
    <w:p>
      <w:r>
        <w:rPr>
          <w:b/>
          <w:i w:val="0"/>
          <w:sz w:val="22"/>
        </w:rPr>
        <w:t>Production on Pluto:</w:t>
      </w:r>
    </w:p>
    <w:p>
      <w:pPr>
        <w:pStyle w:val="ListBullet"/>
      </w:pPr>
      <w:r>
        <w:rPr>
          <w:sz w:val="22"/>
        </w:rPr>
        <w:t>Gunicorn/Flask on http://pluto.cs.hi.is:9001 serves both built React and the API (same-origin).</w:t>
      </w:r>
    </w:p>
    <w:p>
      <w:pPr>
        <w:pStyle w:val="Heading2"/>
      </w:pPr>
      <w:r>
        <w:t>4) Data Ingestion (Scraper + Scheduler)</w:t>
      </w:r>
    </w:p>
    <w:p>
      <w:r>
        <w:rPr>
          <w:b w:val="0"/>
          <w:i w:val="0"/>
          <w:sz w:val="22"/>
        </w:rPr>
        <w:t>Scraper (backend/scrape.py):</w:t>
      </w:r>
    </w:p>
    <w:p>
      <w:pPr>
        <w:pStyle w:val="ListBullet"/>
      </w:pPr>
      <w:r>
        <w:rPr>
          <w:sz w:val="22"/>
        </w:rPr>
        <w:t>Source: Icelandic Met Office (Hraun Vedur) web pages.</w:t>
      </w:r>
    </w:p>
    <w:p>
      <w:pPr>
        <w:pStyle w:val="ListBullet"/>
      </w:pPr>
      <w:r>
        <w:rPr>
          <w:sz w:val="22"/>
        </w:rPr>
        <w:t>Parsing: requests for HTML + BeautifulSoup for table rows.</w:t>
      </w:r>
    </w:p>
    <w:p>
      <w:pPr>
        <w:pStyle w:val="ListBullet"/>
      </w:pPr>
      <w:r>
        <w:rPr>
          <w:sz w:val="22"/>
        </w:rPr>
        <w:t>Normalization: UTC timestamps (YYYY-MM-DD HH:MM:SS), floats for lat/lon/depth/Mw.</w:t>
      </w:r>
    </w:p>
    <w:p>
      <w:pPr>
        <w:pStyle w:val="ListBullet"/>
      </w:pPr>
      <w:r>
        <w:rPr>
          <w:sz w:val="22"/>
        </w:rPr>
        <w:t>Filter: drop events with Mw_mean &lt; 3.0 or missing fields.</w:t>
      </w:r>
    </w:p>
    <w:p>
      <w:pPr>
        <w:pStyle w:val="ListBullet"/>
      </w:pPr>
      <w:r>
        <w:rPr>
          <w:sz w:val="22"/>
        </w:rPr>
        <w:t>Deduplicate: UNIQUE(date_time, latitude, longitude) + INSERT OR IGNORE.</w:t>
      </w:r>
    </w:p>
    <w:p>
      <w:r>
        <w:rPr>
          <w:b w:val="0"/>
          <w:i w:val="0"/>
          <w:sz w:val="22"/>
        </w:rPr>
        <w:t>Scheduler (APScheduler):</w:t>
      </w:r>
    </w:p>
    <w:p>
      <w:pPr>
        <w:pStyle w:val="ListBullet"/>
      </w:pPr>
      <w:r>
        <w:rPr>
          <w:sz w:val="22"/>
        </w:rPr>
        <w:t>Runs in-process with Flask about every few minutes (≈3 min).</w:t>
      </w:r>
    </w:p>
    <w:p>
      <w:pPr>
        <w:pStyle w:val="ListBullet"/>
      </w:pPr>
      <w:r>
        <w:rPr>
          <w:sz w:val="22"/>
        </w:rPr>
        <w:t>Appends only new events for steady growth without user interaction.</w:t>
      </w:r>
    </w:p>
    <w:p>
      <w:pPr>
        <w:pStyle w:val="Heading2"/>
      </w:pPr>
      <w:r>
        <w:t>5) Database (SQLite) &amp; Models</w:t>
      </w:r>
    </w:p>
    <w:p>
      <w:pPr>
        <w:pStyle w:val="ListBullet"/>
      </w:pPr>
      <w:r>
        <w:rPr>
          <w:sz w:val="22"/>
        </w:rPr>
        <w:t>SQLite file: backend/data/earthquakes.db</w:t>
      </w:r>
    </w:p>
    <w:p>
      <w:r>
        <w:rPr>
          <w:b w:val="0"/>
          <w:i w:val="0"/>
          <w:sz w:val="22"/>
        </w:rPr>
        <w:t>Tables:</w:t>
      </w:r>
    </w:p>
    <w:p>
      <w:pPr>
        <w:pStyle w:val="ListBullet"/>
      </w:pPr>
      <w:r>
        <w:rPr>
          <w:sz w:val="22"/>
        </w:rPr>
        <w:t>earthquake(date_time TEXT, latitude REAL, longitude REAL, depth REAL, mw_mean REAL, UNIQUE(date_time, latitude, longitude))</w:t>
      </w:r>
    </w:p>
    <w:p>
      <w:pPr>
        <w:pStyle w:val="ListBullet"/>
      </w:pPr>
      <w:r>
        <w:rPr>
          <w:sz w:val="22"/>
        </w:rPr>
        <w:t>volcano(name TEXT, latitude REAL, longitude REAL, elevation_m/ft …, UNIQUE(name, latitude, longitude))</w:t>
      </w:r>
    </w:p>
    <w:p>
      <w:r>
        <w:rPr>
          <w:b w:val="0"/>
          <w:i w:val="0"/>
          <w:sz w:val="22"/>
        </w:rPr>
        <w:t>Rationale: SQLite offers a tiny footprint, fast local reads, and simple ops for a single-host deployment. Optional enhancement: PRAGMA journal_mode=WAL for smoother concurrent reads.</w:t>
      </w:r>
    </w:p>
    <w:p>
      <w:pPr>
        <w:pStyle w:val="Heading2"/>
      </w:pPr>
      <w:r>
        <w:t>6) Backend Service (Flask)</w:t>
      </w:r>
    </w:p>
    <w:p>
      <w:r>
        <w:rPr>
          <w:b w:val="0"/>
          <w:i w:val="0"/>
          <w:sz w:val="22"/>
        </w:rPr>
        <w:t>Responsibilities:</w:t>
      </w:r>
    </w:p>
    <w:p>
      <w:pPr>
        <w:pStyle w:val="ListBullet"/>
      </w:pPr>
      <w:r>
        <w:rPr>
          <w:sz w:val="22"/>
        </w:rPr>
        <w:t>Manages SQLAlchemy connection to SQLite and runs APScheduler.</w:t>
      </w:r>
    </w:p>
    <w:p>
      <w:pPr>
        <w:pStyle w:val="ListBullet"/>
      </w:pPr>
      <w:r>
        <w:rPr>
          <w:sz w:val="22"/>
        </w:rPr>
        <w:t>Serves JSON endpoints; in prod, also serves the built React app.</w:t>
      </w:r>
    </w:p>
    <w:p>
      <w:r>
        <w:rPr>
          <w:b w:val="0"/>
          <w:i w:val="0"/>
          <w:sz w:val="22"/>
        </w:rPr>
        <w:t>Core endpoints:</w:t>
      </w:r>
    </w:p>
    <w:p>
      <w:pPr>
        <w:pStyle w:val="ListBullet"/>
      </w:pPr>
      <w:r>
        <w:rPr>
          <w:sz w:val="22"/>
        </w:rPr>
        <w:t>GET /earthquakes → JSON list (newest-first).</w:t>
      </w:r>
    </w:p>
    <w:p>
      <w:pPr>
        <w:pStyle w:val="ListBullet"/>
      </w:pPr>
      <w:r>
        <w:rPr>
          <w:sz w:val="22"/>
        </w:rPr>
        <w:t>GET /deep-earthquakes → depth ≥ 25 km (typically depth-desc).</w:t>
      </w:r>
    </w:p>
    <w:p>
      <w:pPr>
        <w:pStyle w:val="ListBullet"/>
      </w:pPr>
      <w:r>
        <w:rPr>
          <w:sz w:val="22"/>
        </w:rPr>
        <w:t>GET /volcanoes → volcano overlay data.</w:t>
      </w:r>
    </w:p>
    <w:p>
      <w:pPr>
        <w:pStyle w:val="ListBullet"/>
      </w:pPr>
      <w:r>
        <w:rPr>
          <w:sz w:val="22"/>
        </w:rPr>
        <w:t>GET /scrape-volcanoes → maintenance: (re)populate volcano table.</w:t>
      </w:r>
    </w:p>
    <w:p>
      <w:pPr>
        <w:pStyle w:val="ListBullet"/>
      </w:pPr>
      <w:r>
        <w:rPr>
          <w:sz w:val="22"/>
        </w:rPr>
        <w:t>POST /update-earthquakes → manual trigger (dev/optional); scheduler is primary in prod.</w:t>
      </w:r>
    </w:p>
    <w:p>
      <w:r>
        <w:rPr>
          <w:b w:val="0"/>
          <w:i w:val="0"/>
          <w:sz w:val="22"/>
        </w:rPr>
        <w:t>Dev vs Prod networking:</w:t>
      </w:r>
    </w:p>
    <w:p>
      <w:pPr>
        <w:pStyle w:val="ListBullet"/>
      </w:pPr>
      <w:r>
        <w:rPr>
          <w:sz w:val="22"/>
        </w:rPr>
        <w:t>Dev: 5173 → 5000 (cross-origin) → CORS enabled in app.py.</w:t>
      </w:r>
    </w:p>
    <w:p>
      <w:pPr>
        <w:pStyle w:val="ListBullet"/>
      </w:pPr>
      <w:r>
        <w:rPr>
          <w:sz w:val="22"/>
        </w:rPr>
        <w:t>Prod: same origin (9001) → no CORS required.</w:t>
      </w:r>
    </w:p>
    <w:p>
      <w:pPr>
        <w:pStyle w:val="Heading2"/>
      </w:pPr>
      <w:r>
        <w:t>7) Frontend (React, Vite) — Components &amp; Behavior</w:t>
      </w:r>
    </w:p>
    <w:p>
      <w:r>
        <w:rPr>
          <w:b w:val="0"/>
          <w:i w:val="0"/>
          <w:sz w:val="22"/>
        </w:rPr>
        <w:t>API adapter (frontend/src/api.js): picks base URL (localhost in dev, same-origin in prod) and wraps axios calls.</w:t>
      </w:r>
    </w:p>
    <w:p>
      <w:r>
        <w:rPr>
          <w:b w:val="0"/>
          <w:i w:val="0"/>
          <w:sz w:val="22"/>
        </w:rPr>
        <w:t>App state &amp; filtering (App.jsx):</w:t>
      </w:r>
    </w:p>
    <w:p>
      <w:pPr>
        <w:pStyle w:val="ListBullet"/>
      </w:pPr>
      <w:r>
        <w:rPr>
          <w:sz w:val="22"/>
        </w:rPr>
        <w:t>Load all earthquakes; maintain time window and magnitude filter state.</w:t>
      </w:r>
    </w:p>
    <w:p>
      <w:pPr>
        <w:pStyle w:val="ListBullet"/>
      </w:pPr>
      <w:r>
        <w:rPr>
          <w:sz w:val="22"/>
        </w:rPr>
        <w:t>Derive filteredData = client-side filter of allData by date window and Mw threshold.</w:t>
      </w:r>
    </w:p>
    <w:p>
      <w:r>
        <w:rPr>
          <w:b w:val="0"/>
          <w:i w:val="0"/>
          <w:sz w:val="22"/>
        </w:rPr>
        <w:t>Map &amp; overlays (MapComponent.jsx):</w:t>
      </w:r>
    </w:p>
    <w:p>
      <w:pPr>
        <w:pStyle w:val="ListBullet"/>
      </w:pPr>
      <w:r>
        <w:rPr>
          <w:sz w:val="22"/>
        </w:rPr>
        <w:t>Google Maps via @react-google-maps/api; markers colored by magnitude.</w:t>
      </w:r>
    </w:p>
    <w:p>
      <w:pPr>
        <w:pStyle w:val="ListBullet"/>
      </w:pPr>
      <w:r>
        <w:rPr>
          <w:sz w:val="22"/>
        </w:rPr>
        <w:t>zIndex by magnitude so larger quakes render on top; optional VolcanoMarker overlay.</w:t>
      </w:r>
    </w:p>
    <w:p>
      <w:pPr>
        <w:pStyle w:val="ListBullet"/>
      </w:pPr>
      <w:r>
        <w:rPr>
          <w:sz w:val="22"/>
        </w:rPr>
        <w:t>CrossSectionView for depth, MapTypeSelector for map styles.</w:t>
      </w:r>
    </w:p>
    <w:p>
      <w:r>
        <w:rPr>
          <w:b w:val="0"/>
          <w:i w:val="0"/>
          <w:sz w:val="22"/>
        </w:rPr>
        <w:t>TimeWindowSlider (TimeWindowSlider.jsx):</w:t>
      </w:r>
    </w:p>
    <w:p>
      <w:pPr>
        <w:pStyle w:val="ListBullet"/>
      </w:pPr>
      <w:r>
        <w:rPr>
          <w:sz w:val="22"/>
        </w:rPr>
        <w:t>Continuously zoomable timeline: years → months → weeks → days; drag to pan.</w:t>
      </w:r>
    </w:p>
    <w:p>
      <w:pPr>
        <w:pStyle w:val="ListBullet"/>
      </w:pPr>
      <w:r>
        <w:rPr>
          <w:sz w:val="22"/>
        </w:rPr>
        <w:t>Thick lines at year boundaries (Jan 1); mid-year labels at Jul 1 for readability.</w:t>
      </w:r>
    </w:p>
    <w:p>
      <w:pPr>
        <w:pStyle w:val="ListBullet"/>
      </w:pPr>
      <w:r>
        <w:rPr>
          <w:sz w:val="22"/>
        </w:rPr>
        <w:t>Mouse-wheel 'force' controls zoom increments (prevents big jumps).</w:t>
      </w:r>
    </w:p>
    <w:p>
      <w:r>
        <w:rPr>
          <w:b w:val="0"/>
          <w:i w:val="0"/>
          <w:sz w:val="22"/>
        </w:rPr>
        <w:t>MagnitudeScale (MagnitudeScale.jsx):</w:t>
      </w:r>
    </w:p>
    <w:p>
      <w:pPr>
        <w:pStyle w:val="ListBullet"/>
      </w:pPr>
      <w:r>
        <w:rPr>
          <w:sz w:val="22"/>
        </w:rPr>
        <w:t>Always visible vertical slider; live value chip tracks the thumb to show Mw threshold.</w:t>
      </w:r>
    </w:p>
    <w:p>
      <w:pPr>
        <w:pStyle w:val="Heading2"/>
      </w:pPr>
      <w:r>
        <w:t>8) Data Flow</w:t>
      </w:r>
    </w:p>
    <w:p>
      <w:pPr>
        <w:pStyle w:val="ListBullet"/>
      </w:pPr>
      <w:r>
        <w:rPr>
          <w:sz w:val="22"/>
        </w:rPr>
        <w:t>APScheduler triggers scrape.py → fetch, parse, normalize, INSERT OR IGNORE → SQLite grows steadily.</w:t>
      </w:r>
    </w:p>
    <w:p>
      <w:pPr>
        <w:pStyle w:val="ListBullet"/>
      </w:pPr>
      <w:r>
        <w:rPr>
          <w:sz w:val="22"/>
        </w:rPr>
        <w:t>React app loads (Vite in dev; Gunicorn/Flask in prod) and calls /earthquakes, /volcanoes, /deep-earthquakes.</w:t>
      </w:r>
    </w:p>
    <w:p>
      <w:pPr>
        <w:pStyle w:val="ListBullet"/>
      </w:pPr>
      <w:r>
        <w:rPr>
          <w:sz w:val="22"/>
        </w:rPr>
        <w:t>App.jsx filters by time window and magnitude; MapComponent renders colored markers with correct z-index.</w:t>
      </w:r>
    </w:p>
    <w:p>
      <w:pPr>
        <w:pStyle w:val="ListBullet"/>
      </w:pPr>
      <w:r>
        <w:rPr>
          <w:sz w:val="22"/>
        </w:rPr>
        <w:t>Volcano overlay toggles on/off; selecting a quake can open CrossSectionView or info cards.</w:t>
      </w:r>
    </w:p>
    <w:p>
      <w:pPr>
        <w:pStyle w:val="Heading2"/>
      </w:pPr>
      <w:r>
        <w:t>9) Current Behavior Verified (Production Checks)</w:t>
      </w:r>
    </w:p>
    <w:p>
      <w:pPr>
        <w:pStyle w:val="ListBullet"/>
      </w:pPr>
      <w:r>
        <w:rPr>
          <w:sz w:val="22"/>
        </w:rPr>
        <w:t>HTTP 200 OK at :9001 (app is up).</w:t>
      </w:r>
    </w:p>
    <w:p>
      <w:pPr>
        <w:pStyle w:val="ListBullet"/>
      </w:pPr>
      <w:r>
        <w:rPr>
          <w:sz w:val="22"/>
        </w:rPr>
        <w:t>/earthquakes returns JSON; data span verified (e.g., 2020-06-02 → 2025-08-31).</w:t>
      </w:r>
    </w:p>
    <w:p>
      <w:pPr>
        <w:pStyle w:val="ListBullet"/>
      </w:pPr>
      <w:r>
        <w:rPr>
          <w:sz w:val="22"/>
        </w:rPr>
        <w:t>Row count ≈ 1.5k; no exact duplicates on (Date-time, Latitude, Longitude).</w:t>
      </w:r>
    </w:p>
    <w:p>
      <w:pPr>
        <w:pStyle w:val="ListBullet"/>
      </w:pPr>
      <w:r>
        <w:rPr>
          <w:sz w:val="22"/>
        </w:rPr>
        <w:t>Occasional near-duplicates (same timestamp, slightly different coordinates) expected from source.</w:t>
      </w:r>
    </w:p>
    <w:p>
      <w:pPr>
        <w:pStyle w:val="Heading2"/>
      </w:pPr>
      <w:r>
        <w:t>10) Reliability &amp; Limits</w:t>
      </w:r>
    </w:p>
    <w:p>
      <w:r>
        <w:rPr>
          <w:b w:val="0"/>
          <w:i w:val="0"/>
          <w:sz w:val="22"/>
        </w:rPr>
        <w:t>Current posture:</w:t>
      </w:r>
    </w:p>
    <w:p>
      <w:pPr>
        <w:pStyle w:val="ListBullet"/>
      </w:pPr>
      <w:r>
        <w:rPr>
          <w:sz w:val="22"/>
        </w:rPr>
        <w:t>Dedup by UNIQUE + INSERT OR IGNORE; small periodic writes; fast reads; single-host simplicity.</w:t>
      </w:r>
    </w:p>
    <w:p>
      <w:pPr>
        <w:pStyle w:val="ListBullet"/>
      </w:pPr>
      <w:r>
        <w:rPr>
          <w:sz w:val="22"/>
        </w:rPr>
        <w:t>Prod serves frontend + API same-origin; dev uses CORS when calling from Vite to Flask.</w:t>
      </w:r>
    </w:p>
    <w:p>
      <w:r>
        <w:rPr>
          <w:b w:val="0"/>
          <w:i w:val="0"/>
          <w:sz w:val="22"/>
        </w:rPr>
        <w:t>Optional future hardening:</w:t>
      </w:r>
    </w:p>
    <w:p>
      <w:pPr>
        <w:pStyle w:val="ListBullet"/>
      </w:pPr>
      <w:r>
        <w:rPr>
          <w:sz w:val="22"/>
        </w:rPr>
        <w:t>Enable SQLite WAL; add scrape mutex or rate-gate if exposing public manual updates.</w:t>
      </w:r>
    </w:p>
    <w:p>
      <w:pPr>
        <w:pStyle w:val="ListBullet"/>
      </w:pPr>
      <w:r>
        <w:rPr>
          <w:sz w:val="22"/>
        </w:rPr>
        <w:t>Introduce tolerant dedup (rounded lat/lon) or a query-level dedup view.</w:t>
      </w:r>
    </w:p>
    <w:p>
      <w:pPr>
        <w:pStyle w:val="ListBullet"/>
      </w:pPr>
      <w:r>
        <w:rPr>
          <w:sz w:val="22"/>
        </w:rPr>
        <w:t>Add /stats endpoint (count, min/max timestamp, deep count).</w:t>
      </w:r>
    </w:p>
    <w:p>
      <w:pPr>
        <w:pStyle w:val="ListBullet"/>
      </w:pPr>
      <w:r>
        <w:rPr>
          <w:sz w:val="22"/>
        </w:rPr>
        <w:t>Responsive/PWA pass or mobile app wrapper if needed.</w:t>
      </w:r>
    </w:p>
    <w:p>
      <w:pPr>
        <w:pStyle w:val="Heading2"/>
      </w:pPr>
      <w:r>
        <w:t>11) Key Files</w:t>
      </w:r>
    </w:p>
    <w:p>
      <w:pPr>
        <w:pStyle w:val="ListBullet"/>
      </w:pPr>
      <w:r>
        <w:rPr>
          <w:sz w:val="22"/>
        </w:rPr>
        <w:t>backend/app.py — Flask app, SQLAlchemy models, APScheduler, API routes.</w:t>
      </w:r>
    </w:p>
    <w:p>
      <w:pPr>
        <w:pStyle w:val="ListBullet"/>
      </w:pPr>
      <w:r>
        <w:rPr>
          <w:sz w:val="22"/>
        </w:rPr>
        <w:t>backend/scrape.py — requests + BeautifulSoup scraping and normalization.</w:t>
      </w:r>
    </w:p>
    <w:p>
      <w:pPr>
        <w:pStyle w:val="ListBullet"/>
      </w:pPr>
      <w:r>
        <w:rPr>
          <w:sz w:val="22"/>
        </w:rPr>
        <w:t>backend/data/earthquakes.db — persisted SQLite data store.</w:t>
      </w:r>
    </w:p>
    <w:p>
      <w:pPr>
        <w:pStyle w:val="ListBullet"/>
      </w:pPr>
      <w:r>
        <w:rPr>
          <w:sz w:val="22"/>
        </w:rPr>
        <w:t>frontend/src/components — MapComponent, TimeWindowSlider, MagnitudeScale, VolcanoMarker.</w:t>
      </w:r>
    </w:p>
    <w:p>
      <w:pPr>
        <w:pStyle w:val="ListBullet"/>
      </w:pPr>
      <w:r>
        <w:rPr>
          <w:sz w:val="22"/>
        </w:rPr>
        <w:t>frontend/src/api.js — axios base URL logic for dev/prod.</w:t>
      </w:r>
    </w:p>
    <w:p>
      <w:r>
        <w:rPr>
          <w:b w:val="0"/>
          <w:i w:val="0"/>
          <w:sz w:val="22"/>
        </w:rPr>
        <w:t>This guide reflects the current behavior of MPGV Monitor across development and production deployments.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